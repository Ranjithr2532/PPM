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2257"/>
      <w:gridCol w:w="2257"/>
      <w:gridCol w:w="2257"/>
      <w:gridCol w:w="2257"/>
    </w:tblGrid>
    <w:tr>
      <w:tc>
        <w:tcPr>
          <w:tcW w:type="dxa" w:w="2257"/>
        </w:tcPr>
        <w:p/>
      </w:tc>
      <w:tc>
        <w:tcPr>
          <w:tcW w:type="dxa" w:w="2257"/>
        </w:tcPr>
        <w:p/>
      </w:tc>
      <w:tc>
        <w:tcPr>
          <w:tcW w:type="dxa" w:w="2257"/>
        </w:tcPr>
        <w:p/>
      </w:tc>
      <w:tc>
        <w:tcPr>
          <w:tcW w:type="dxa" w:w="2257"/>
        </w:tcPr>
        <w:p/>
      </w:tc>
    </w:tr>
    <w:tr>
      <w:tc>
        <w:tcPr>
          <w:tcW w:type="dxa" w:w="2257"/>
        </w:tcPr>
        <w:p/>
      </w:tc>
      <w:tc>
        <w:tcPr>
          <w:tcW w:type="dxa" w:w="2257"/>
        </w:tcPr>
        <w:p/>
      </w:tc>
      <w:tc>
        <w:tcPr>
          <w:tcW w:type="dxa" w:w="2257"/>
        </w:tcPr>
        <w:p/>
      </w:tc>
      <w:tc>
        <w:tcPr>
          <w:tcW w:type="dxa" w:w="2257"/>
        </w:tcPr>
        <w:p/>
      </w:tc>
    </w:tr>
    <w:tr>
      <w:tc>
        <w:tcPr>
          <w:tcW w:type="dxa" w:w="2257"/>
        </w:tcPr>
        <w:p/>
      </w:tc>
      <w:tc>
        <w:tcPr>
          <w:tcW w:type="dxa" w:w="2257"/>
        </w:tcPr>
        <w:p/>
      </w:tc>
      <w:tc>
        <w:tcPr>
          <w:tcW w:type="dxa" w:w="2257"/>
        </w:tcPr>
        <w:p/>
      </w:tc>
      <w:tc>
        <w:tcPr>
          <w:tcW w:type="dxa" w:w="2257"/>
        </w:tcPr>
        <w:p/>
      </w:tc>
    </w:tr>
  </w:tbl>
  <w:p>
    <w:r>
      <w:t>ISO 9001-2015                                CMTI-049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